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SHOPADEMIA</w:t>
      </w:r>
    </w:p>
    <w:p>
      <w:pPr>
        <w:jc w:val="center"/>
      </w:pPr>
      <w:r>
        <w:rPr>
          <w:b/>
          <w:sz w:val="36"/>
        </w:rPr>
        <w:t>Scalable Multi-Store E-Commerce Platform</w:t>
      </w:r>
    </w:p>
    <w:p>
      <w:pPr>
        <w:jc w:val="center"/>
      </w:pPr>
      <w:r>
        <w:rPr>
          <w:i/>
        </w:rPr>
        <w:t>Professional Software Architecture &amp; Development Roadmap</w:t>
      </w:r>
    </w:p>
    <w:p/>
    <w:p>
      <w:pPr>
        <w:jc w:val="center"/>
      </w:pPr>
      <w:r>
        <w:t>Prepared for: Software Department Presentation</w:t>
        <w:br/>
      </w:r>
      <w:r>
        <w:t>Technology Direction: Node.js + REST API + MySQL</w:t>
        <w:br/>
      </w:r>
      <w:r>
        <w:t>Document status: Architecture &amp; Implementation Plan</w:t>
      </w:r>
    </w:p>
    <w:p>
      <w:r>
        <w:br w:type="page"/>
      </w:r>
    </w:p>
    <w:p>
      <w:pPr>
        <w:pStyle w:val="Heading1"/>
      </w:pPr>
      <w:r>
        <w:t>1. Executive Summary</w:t>
      </w:r>
    </w:p>
    <w:p>
      <w:r>
        <w:t>Shopademia is planned as a centralized e-commerce platform where product, customer, order, and administrative data are managed through a secure backend API. Multiple customer-facing websites and future mobile applications can consume the same API and database, avoiding duplicate product entry and duplicated business logic.</w:t>
      </w:r>
    </w:p>
    <w:p>
      <w:pPr>
        <w:pStyle w:val="ListBullet"/>
      </w:pPr>
      <w:r>
        <w:t>Centralized product catalog managed from one admin system.</w:t>
      </w:r>
    </w:p>
    <w:p>
      <w:pPr>
        <w:pStyle w:val="ListBullet"/>
      </w:pPr>
      <w:r>
        <w:t>Customer storefronts remain separate from the database and communicate only through the API.</w:t>
      </w:r>
    </w:p>
    <w:p>
      <w:pPr>
        <w:pStyle w:val="ListBullet"/>
      </w:pPr>
      <w:r>
        <w:t>Future stores such as Wonderful Collection can reuse the same product service.</w:t>
      </w:r>
    </w:p>
    <w:p>
      <w:pPr>
        <w:pStyle w:val="ListBullet"/>
      </w:pPr>
      <w:r>
        <w:t>Admin operations are protected by authentication and role-based authorization.</w:t>
      </w:r>
    </w:p>
    <w:p>
      <w:pPr>
        <w:pStyle w:val="ListBullet"/>
      </w:pPr>
      <w:r>
        <w:t>The architecture starts simple and can later scale to Redis, background workers, load balancing, and multiple application servers.</w:t>
      </w:r>
    </w:p>
    <w:p>
      <w:pPr>
        <w:pStyle w:val="ListBullet"/>
      </w:pPr>
      <w:r>
        <w:t>The database is never exposed directly to public websites or mobile applications.</w:t>
      </w:r>
    </w:p>
    <w:p>
      <w:pPr>
        <w:pStyle w:val="Heading1"/>
      </w:pPr>
      <w:r>
        <w:t>2. Business Goal</w:t>
      </w:r>
    </w:p>
    <w:p>
      <w:pPr>
        <w:pStyle w:val="ListBullet"/>
      </w:pPr>
      <w:r>
        <w:t>Add a product once and make it available to multiple storefronts.</w:t>
      </w:r>
    </w:p>
    <w:p>
      <w:pPr>
        <w:pStyle w:val="ListBullet"/>
      </w:pPr>
      <w:r>
        <w:t>Allow administrators to create, edit, publish, archive, and manage products.</w:t>
      </w:r>
    </w:p>
    <w:p>
      <w:pPr>
        <w:pStyle w:val="ListBullet"/>
      </w:pPr>
      <w:r>
        <w:t>Allow customers to browse products, register/login, maintain profiles, create carts, and place orders.</w:t>
      </w:r>
    </w:p>
    <w:p>
      <w:pPr>
        <w:pStyle w:val="ListBullet"/>
      </w:pPr>
      <w:r>
        <w:t>Allow administrators to view and manage orders and customer activity.</w:t>
      </w:r>
    </w:p>
    <w:p>
      <w:pPr>
        <w:pStyle w:val="ListBullet"/>
      </w:pPr>
      <w:r>
        <w:t>Create a foundation that can support additional stores, websites, and Android/iOS applications.</w:t>
      </w:r>
    </w:p>
    <w:p>
      <w:pPr>
        <w:pStyle w:val="Heading1"/>
      </w:pPr>
      <w:r>
        <w:t>3. Target System Architecture</w:t>
      </w:r>
    </w:p>
    <w:p>
      <w:r>
        <w:t>High-level request flow:</w:t>
      </w:r>
    </w:p>
    <w:p>
      <w:pPr/>
      <w:r>
        <w:rPr>
          <w:rFonts w:ascii="Consolas" w:hAnsi="Consolas"/>
          <w:sz w:val="18"/>
        </w:rPr>
        <w:t>Admin Panel ───────┐</w:t>
        <w:br/>
        <w:t xml:space="preserve">                   │</w:t>
        <w:br/>
        <w:t>Shopademia Store ──┼──&gt; API Gateway / Node.js API ──&gt; MySQL</w:t>
        <w:br/>
        <w:t xml:space="preserve">                   │             │</w:t>
        <w:br/>
        <w:t>Wonderful Collection┘             ├──&gt; Redis (later)</w:t>
        <w:br/>
        <w:t xml:space="preserve">                                 ├──&gt; Object/Image Storage</w:t>
        <w:br/>
        <w:t>Android App ─────────────────────┘</w:t>
        <w:br/>
      </w:r>
    </w:p>
    <w:p>
      <w:r>
        <w:t>The important security principle is that clients do not connect directly to MySQL. Every client communicates with the backend API, which validates requests and enforces permissions.</w:t>
      </w:r>
    </w:p>
    <w:p>
      <w:pPr>
        <w:pStyle w:val="Heading1"/>
      </w:pPr>
      <w:r>
        <w:t>4. Main Components</w:t>
      </w:r>
    </w:p>
    <w:p>
      <w:r>
        <w:rPr>
          <w:b/>
        </w:rPr>
        <w:t xml:space="preserve">Customer Web Store: </w:t>
      </w:r>
      <w:r>
        <w:t>Public storefront for browsing products, search, cart, checkout, login, and customer profile.</w:t>
      </w:r>
    </w:p>
    <w:p>
      <w:r>
        <w:rPr>
          <w:b/>
        </w:rPr>
        <w:t xml:space="preserve">Admin Panel: </w:t>
      </w:r>
      <w:r>
        <w:t>Private interface for product management, categories, inventory, customers, orders, and reports.</w:t>
      </w:r>
    </w:p>
    <w:p>
      <w:r>
        <w:rPr>
          <w:b/>
        </w:rPr>
        <w:t xml:space="preserve">Node.js API: </w:t>
      </w:r>
      <w:r>
        <w:t>Central business layer handling authentication, validation, products, customers, carts, orders, and permissions.</w:t>
      </w:r>
    </w:p>
    <w:p>
      <w:r>
        <w:rPr>
          <w:b/>
        </w:rPr>
        <w:t xml:space="preserve">MySQL Database: </w:t>
      </w:r>
      <w:r>
        <w:t>Persistent storage for users, products, categories, orders, order items, and other business data.</w:t>
      </w:r>
    </w:p>
    <w:p>
      <w:r>
        <w:rPr>
          <w:b/>
        </w:rPr>
        <w:t xml:space="preserve">Redis Cache — Phase 2+: </w:t>
      </w:r>
      <w:r>
        <w:t>Optional high-speed cache for frequently requested data, sessions, rate limits, and temporary state.</w:t>
      </w:r>
    </w:p>
    <w:p>
      <w:r>
        <w:rPr>
          <w:b/>
        </w:rPr>
        <w:t xml:space="preserve">Image/Object Storage: </w:t>
      </w:r>
      <w:r>
        <w:t>Stores product images separately from the relational database; the database stores URLs/metadata.</w:t>
      </w:r>
    </w:p>
    <w:p>
      <w:r>
        <w:rPr>
          <w:b/>
        </w:rPr>
        <w:t xml:space="preserve">Authentication &amp; Authorization: </w:t>
      </w:r>
      <w:r>
        <w:t>Protects accounts and separates customer privileges from admin privileges.</w:t>
      </w:r>
    </w:p>
    <w:p>
      <w:r>
        <w:rPr>
          <w:b/>
        </w:rPr>
        <w:t xml:space="preserve">Monitoring &amp; Logging: </w:t>
      </w:r>
      <w:r>
        <w:t>Tracks API errors, performance, suspicious activity, and operational health.</w:t>
      </w:r>
    </w:p>
    <w:p>
      <w:pPr>
        <w:pStyle w:val="Heading1"/>
      </w:pPr>
      <w:r>
        <w:t>5. Recommended Domain Structure</w:t>
      </w:r>
    </w:p>
    <w:p>
      <w:pPr/>
      <w:r>
        <w:rPr>
          <w:rFonts w:ascii="Consolas" w:hAnsi="Consolas"/>
          <w:sz w:val="18"/>
        </w:rPr>
        <w:t>shopademia.store              → customer storefront</w:t>
        <w:br/>
        <w:t>admin.shopademia.store        → admin panel</w:t>
        <w:br/>
        <w:t>api.shopademia.store          → central API</w:t>
        <w:br/>
        <w:t>cdn.shopademia.store          → optional image/static delivery</w:t>
        <w:br/>
        <w:t>wonderfulcollection.store     → separate storefront</w:t>
        <w:br/>
      </w:r>
    </w:p>
    <w:p>
      <w:r>
        <w:t>Subdomains improve organization and deployment boundaries, but a subdomain by itself is not a security mechanism. Security comes from authentication, authorization, server configuration, validation, rate limiting, and keeping the database private.</w:t>
      </w:r>
    </w:p>
    <w:p>
      <w:pPr>
        <w:pStyle w:val="Heading1"/>
      </w:pPr>
      <w:r>
        <w:t>6. Backend Technology Plan</w:t>
      </w:r>
    </w:p>
    <w:p>
      <w:pPr>
        <w:pStyle w:val="ListBullet"/>
      </w:pPr>
      <w:r>
        <w:t>Node.js for the server runtime.</w:t>
      </w:r>
    </w:p>
    <w:p>
      <w:pPr>
        <w:pStyle w:val="ListBullet"/>
      </w:pPr>
      <w:r>
        <w:t>Express.js (or a comparable Node.js HTTP framework) for REST API routing.</w:t>
      </w:r>
    </w:p>
    <w:p>
      <w:pPr>
        <w:pStyle w:val="ListBullet"/>
      </w:pPr>
      <w:r>
        <w:t>MySQL for relational business data.</w:t>
      </w:r>
    </w:p>
    <w:p>
      <w:pPr>
        <w:pStyle w:val="ListBullet"/>
      </w:pPr>
      <w:r>
        <w:t>ORM/query layer such as Prisma or Sequelize, or a carefully structured SQL repository layer.</w:t>
      </w:r>
    </w:p>
    <w:p>
      <w:pPr>
        <w:pStyle w:val="ListBullet"/>
      </w:pPr>
      <w:r>
        <w:t>JWT or secure session-based authentication depending on deployment requirements.</w:t>
      </w:r>
    </w:p>
    <w:p>
      <w:pPr>
        <w:pStyle w:val="ListBullet"/>
      </w:pPr>
      <w:r>
        <w:t>bcrypt/Argon2-class password hashing; never store plaintext passwords.</w:t>
      </w:r>
    </w:p>
    <w:p>
      <w:pPr>
        <w:pStyle w:val="ListBullet"/>
      </w:pPr>
      <w:r>
        <w:t>Validation library for request body, query, and path parameters.</w:t>
      </w:r>
    </w:p>
    <w:p>
      <w:pPr>
        <w:pStyle w:val="ListBullet"/>
      </w:pPr>
      <w:r>
        <w:t>Helmet/security middleware, CORS policy, request logging, and rate limiting.</w:t>
      </w:r>
    </w:p>
    <w:p>
      <w:pPr>
        <w:pStyle w:val="ListBullet"/>
      </w:pPr>
      <w:r>
        <w:t>Environment variables for secrets and deployment-specific configuration.</w:t>
      </w:r>
    </w:p>
    <w:p>
      <w:pPr>
        <w:pStyle w:val="Heading1"/>
      </w:pPr>
      <w:r>
        <w:t>7. REST API Structure</w:t>
      </w:r>
    </w:p>
    <w:p>
      <w:pPr/>
      <w:r>
        <w:rPr>
          <w:rFonts w:ascii="Consolas" w:hAnsi="Consolas"/>
          <w:sz w:val="18"/>
        </w:rPr>
        <w:t>/api/v1/auth/register</w:t>
        <w:br/>
        <w:t>/api/v1/auth/login</w:t>
        <w:br/>
        <w:t>/api/v1/auth/logout</w:t>
        <w:br/>
        <w:t>/api/v1/auth/me</w:t>
        <w:br/>
        <w:br/>
        <w:t>/api/v1/products</w:t>
        <w:br/>
        <w:t>/api/v1/products/:id</w:t>
        <w:br/>
        <w:t>/api/v1/categories</w:t>
        <w:br/>
        <w:t>/api/v1/categories/:id</w:t>
        <w:br/>
        <w:br/>
        <w:t>/api/v1/customers/me</w:t>
        <w:br/>
        <w:t>/api/v1/customers/me/addresses</w:t>
        <w:br/>
        <w:br/>
        <w:t>/api/v1/cart</w:t>
        <w:br/>
        <w:t>/api/v1/cart/items</w:t>
        <w:br/>
        <w:br/>
        <w:t>/api/v1/orders</w:t>
        <w:br/>
        <w:t>/api/v1/orders/:id</w:t>
        <w:br/>
        <w:br/>
        <w:t>/api/v1/admin/products</w:t>
        <w:br/>
        <w:t>/api/v1/admin/orders</w:t>
        <w:br/>
        <w:t>/api/v1/admin/customers</w:t>
        <w:br/>
      </w:r>
    </w:p>
    <w:p>
      <w:r>
        <w:t>Public product endpoints can expose only fields intended for customers. Admin endpoints require an authenticated administrator role.</w:t>
      </w:r>
    </w:p>
    <w:p>
      <w:pPr>
        <w:pStyle w:val="Heading1"/>
      </w:pPr>
      <w:r>
        <w:t>8. Proposed Backend Project Structure</w:t>
      </w:r>
    </w:p>
    <w:p>
      <w:pPr/>
      <w:r>
        <w:rPr>
          <w:rFonts w:ascii="Consolas" w:hAnsi="Consolas"/>
          <w:sz w:val="18"/>
        </w:rPr>
        <w:t>shopademia/</w:t>
        <w:br/>
        <w:t>├── backend/</w:t>
        <w:br/>
        <w:t>│   ├── src/</w:t>
        <w:br/>
        <w:t>│   │   ├── config/</w:t>
        <w:br/>
        <w:t>│   │   ├── controllers/</w:t>
        <w:br/>
        <w:t>│   │   ├── routes/</w:t>
        <w:br/>
        <w:t>│   │   ├── middleware/</w:t>
        <w:br/>
        <w:t>│   │   ├── services/</w:t>
        <w:br/>
        <w:t>│   │   ├── repositories/</w:t>
        <w:br/>
        <w:t>│   │   ├── models/</w:t>
        <w:br/>
        <w:t>│   │   ├── validators/</w:t>
        <w:br/>
        <w:t>│   │   ├── utils/</w:t>
        <w:br/>
        <w:t>│   │   ├── app.js</w:t>
        <w:br/>
        <w:t>│   │   └── server.js</w:t>
        <w:br/>
        <w:t>│   ├── tests/</w:t>
        <w:br/>
        <w:t>│   ├── .env.example</w:t>
        <w:br/>
        <w:t>│   └── package.json</w:t>
        <w:br/>
        <w:t>├── admin-panel/</w:t>
        <w:br/>
        <w:t>├── storefront/</w:t>
        <w:br/>
        <w:t>└── docs/</w:t>
        <w:br/>
      </w:r>
    </w:p>
    <w:p>
      <w:r>
        <w:t>This structure separates HTTP routing, business logic, data access, validation, and infrastructure concerns. It makes the project easier to test and maintain as the system grows.</w:t>
      </w:r>
    </w:p>
    <w:p>
      <w:pPr>
        <w:pStyle w:val="Heading1"/>
      </w:pPr>
      <w:r>
        <w:t>9. Initial Database Architecture</w:t>
      </w:r>
    </w:p>
    <w:p>
      <w:pPr>
        <w:pStyle w:val="ListBullet"/>
      </w:pPr>
      <w:r>
        <w:t>users — account identity and authentication metadata</w:t>
      </w:r>
    </w:p>
    <w:p>
      <w:pPr>
        <w:pStyle w:val="ListBullet"/>
      </w:pPr>
      <w:r>
        <w:t>roles / user_roles — customer/admin authorization</w:t>
      </w:r>
    </w:p>
    <w:p>
      <w:pPr>
        <w:pStyle w:val="ListBullet"/>
      </w:pPr>
      <w:r>
        <w:t>products — product master data</w:t>
      </w:r>
    </w:p>
    <w:p>
      <w:pPr>
        <w:pStyle w:val="ListBullet"/>
      </w:pPr>
      <w:r>
        <w:t>categories — product categorization</w:t>
      </w:r>
    </w:p>
    <w:p>
      <w:pPr>
        <w:pStyle w:val="ListBullet"/>
      </w:pPr>
      <w:r>
        <w:t>product_categories — product/category relationship if many-to-many is required</w:t>
      </w:r>
    </w:p>
    <w:p>
      <w:pPr>
        <w:pStyle w:val="ListBullet"/>
      </w:pPr>
      <w:r>
        <w:t>product_images — image URLs, ordering, alt text, and metadata</w:t>
      </w:r>
    </w:p>
    <w:p>
      <w:pPr>
        <w:pStyle w:val="ListBullet"/>
      </w:pPr>
      <w:r>
        <w:t>inventory — stock quantities and inventory state</w:t>
      </w:r>
    </w:p>
    <w:p>
      <w:pPr>
        <w:pStyle w:val="ListBullet"/>
      </w:pPr>
      <w:r>
        <w:t>carts — active customer carts</w:t>
      </w:r>
    </w:p>
    <w:p>
      <w:pPr>
        <w:pStyle w:val="ListBullet"/>
      </w:pPr>
      <w:r>
        <w:t>cart_items — products and quantities in carts</w:t>
      </w:r>
    </w:p>
    <w:p>
      <w:pPr>
        <w:pStyle w:val="ListBullet"/>
      </w:pPr>
      <w:r>
        <w:t>orders — order header and customer/order status</w:t>
      </w:r>
    </w:p>
    <w:p>
      <w:pPr>
        <w:pStyle w:val="ListBullet"/>
      </w:pPr>
      <w:r>
        <w:t>order_items — products, quantities, prices captured at purchase time</w:t>
      </w:r>
    </w:p>
    <w:p>
      <w:pPr>
        <w:pStyle w:val="ListBullet"/>
      </w:pPr>
      <w:r>
        <w:t>addresses — customer shipping/billing addresses</w:t>
      </w:r>
    </w:p>
    <w:p>
      <w:pPr>
        <w:pStyle w:val="ListBullet"/>
      </w:pPr>
      <w:r>
        <w:t>payments — payment status and provider references</w:t>
      </w:r>
    </w:p>
    <w:p>
      <w:pPr>
        <w:pStyle w:val="ListBullet"/>
      </w:pPr>
      <w:r>
        <w:t>storefronts — optional future multi-store configuration</w:t>
      </w:r>
    </w:p>
    <w:p>
      <w:r>
        <w:t>Prices and important order values should be stored as transactional snapshots in order_items so that a later product price change does not rewrite historical orders.</w:t>
      </w:r>
    </w:p>
    <w:p>
      <w:pPr>
        <w:pStyle w:val="Heading1"/>
      </w:pPr>
      <w:r>
        <w:t>10. Security Architecture</w:t>
      </w:r>
    </w:p>
    <w:p>
      <w:pPr>
        <w:pStyle w:val="ListNumber"/>
      </w:pPr>
      <w:r>
        <w:t>Keep MySQL private; never expose its port to the public internet unless there is a controlled operational requirement.</w:t>
      </w:r>
    </w:p>
    <w:p>
      <w:pPr>
        <w:pStyle w:val="ListNumber"/>
      </w:pPr>
      <w:r>
        <w:t>Require authentication for customer-specific operations.</w:t>
      </w:r>
    </w:p>
    <w:p>
      <w:pPr>
        <w:pStyle w:val="ListNumber"/>
      </w:pPr>
      <w:r>
        <w:t>Require admin authentication and an admin role for product creation, editing, deletion, inventory management, and order administration.</w:t>
      </w:r>
    </w:p>
    <w:p>
      <w:pPr>
        <w:pStyle w:val="ListNumber"/>
      </w:pPr>
      <w:r>
        <w:t>Validate and sanitize all incoming data on the server.</w:t>
      </w:r>
    </w:p>
    <w:p>
      <w:pPr>
        <w:pStyle w:val="ListNumber"/>
      </w:pPr>
      <w:r>
        <w:t>Use parameterized queries/ORM protections against SQL injection.</w:t>
      </w:r>
    </w:p>
    <w:p>
      <w:pPr>
        <w:pStyle w:val="ListNumber"/>
      </w:pPr>
      <w:r>
        <w:t>Hash passwords with a strong password-hashing algorithm.</w:t>
      </w:r>
    </w:p>
    <w:p>
      <w:pPr>
        <w:pStyle w:val="ListNumber"/>
      </w:pPr>
      <w:r>
        <w:t>Use HTTPS in production.</w:t>
      </w:r>
    </w:p>
    <w:p>
      <w:pPr>
        <w:pStyle w:val="ListNumber"/>
      </w:pPr>
      <w:r>
        <w:t>Apply rate limiting to authentication and sensitive endpoints.</w:t>
      </w:r>
    </w:p>
    <w:p>
      <w:pPr>
        <w:pStyle w:val="ListNumber"/>
      </w:pPr>
      <w:r>
        <w:t>Configure CORS to allow only intended frontends.</w:t>
      </w:r>
    </w:p>
    <w:p>
      <w:pPr>
        <w:pStyle w:val="ListNumber"/>
      </w:pPr>
      <w:r>
        <w:t>Do not place database passwords, JWT secrets, or API credentials in frontend code.</w:t>
      </w:r>
    </w:p>
    <w:p>
      <w:pPr>
        <w:pStyle w:val="ListNumber"/>
      </w:pPr>
      <w:r>
        <w:t>Use least-privilege database credentials.</w:t>
      </w:r>
    </w:p>
    <w:p>
      <w:pPr>
        <w:pStyle w:val="ListNumber"/>
      </w:pPr>
      <w:r>
        <w:t>Log security-relevant events without storing sensitive secrets or passwords.</w:t>
      </w:r>
    </w:p>
    <w:p>
      <w:pPr>
        <w:pStyle w:val="ListNumber"/>
      </w:pPr>
      <w:r>
        <w:t>Add backup and restore procedures before production launch.</w:t>
      </w:r>
    </w:p>
    <w:p>
      <w:pPr>
        <w:pStyle w:val="Heading1"/>
      </w:pPr>
      <w:r>
        <w:t>11. Caching &amp; High-Traffic Strategy</w:t>
      </w:r>
    </w:p>
    <w:p>
      <w:r>
        <w:t>Caching is not required for the first prototype. It should be introduced after the core API is correct and measurable.</w:t>
      </w:r>
    </w:p>
    <w:p>
      <w:pPr>
        <w:pStyle w:val="ListBullet"/>
      </w:pPr>
      <w:r>
        <w:t>Phase 1: database-backed API without Redis.</w:t>
      </w:r>
    </w:p>
    <w:p>
      <w:pPr>
        <w:pStyle w:val="ListBullet"/>
      </w:pPr>
      <w:r>
        <w:t>Phase 2: Redis for frequently requested product/category responses.</w:t>
      </w:r>
    </w:p>
    <w:p>
      <w:pPr>
        <w:pStyle w:val="ListBullet"/>
      </w:pPr>
      <w:r>
        <w:t>Use short TTLs for data that changes frequently.</w:t>
      </w:r>
    </w:p>
    <w:p>
      <w:pPr>
        <w:pStyle w:val="ListBullet"/>
      </w:pPr>
      <w:r>
        <w:t>Invalidate or refresh relevant cache entries when admin updates products.</w:t>
      </w:r>
    </w:p>
    <w:p>
      <w:pPr>
        <w:pStyle w:val="ListBullet"/>
      </w:pPr>
      <w:r>
        <w:t>Use CDN/object storage for product images instead of serving large files repeatedly from the API server.</w:t>
      </w:r>
    </w:p>
    <w:p>
      <w:pPr>
        <w:pStyle w:val="ListBullet"/>
      </w:pPr>
      <w:r>
        <w:t>Use rate limiting to prevent abusive or accidental request floods.</w:t>
      </w:r>
    </w:p>
    <w:p>
      <w:pPr>
        <w:pStyle w:val="ListBullet"/>
      </w:pPr>
      <w:r>
        <w:t>For heavy background tasks, add a job queue/worker rather than blocking API requests.</w:t>
      </w:r>
    </w:p>
    <w:p>
      <w:pPr>
        <w:pStyle w:val="Heading1"/>
      </w:pPr>
      <w:r>
        <w:t>12. Admin Panel Modules</w:t>
      </w:r>
    </w:p>
    <w:p>
      <w:pPr>
        <w:pStyle w:val="ListBullet"/>
      </w:pPr>
      <w:r>
        <w:t>Admin login and secure session/token management.</w:t>
      </w:r>
    </w:p>
    <w:p>
      <w:pPr>
        <w:pStyle w:val="ListBullet"/>
      </w:pPr>
      <w:r>
        <w:t>Dashboard: sales, orders, customers, inventory, and alerts.</w:t>
      </w:r>
    </w:p>
    <w:p>
      <w:pPr>
        <w:pStyle w:val="ListBullet"/>
      </w:pPr>
      <w:r>
        <w:t>Product management: create, read, update, archive/delete.</w:t>
      </w:r>
    </w:p>
    <w:p>
      <w:pPr>
        <w:pStyle w:val="ListBullet"/>
      </w:pPr>
      <w:r>
        <w:t>Category management.</w:t>
      </w:r>
    </w:p>
    <w:p>
      <w:pPr>
        <w:pStyle w:val="ListBullet"/>
      </w:pPr>
      <w:r>
        <w:t>Image upload and management.</w:t>
      </w:r>
    </w:p>
    <w:p>
      <w:pPr>
        <w:pStyle w:val="ListBullet"/>
      </w:pPr>
      <w:r>
        <w:t>Inventory management.</w:t>
      </w:r>
    </w:p>
    <w:p>
      <w:pPr>
        <w:pStyle w:val="ListBullet"/>
      </w:pPr>
      <w:r>
        <w:t>Order management and status changes.</w:t>
      </w:r>
    </w:p>
    <w:p>
      <w:pPr>
        <w:pStyle w:val="ListBullet"/>
      </w:pPr>
      <w:r>
        <w:t>Customer management.</w:t>
      </w:r>
    </w:p>
    <w:p>
      <w:pPr>
        <w:pStyle w:val="ListBullet"/>
      </w:pPr>
      <w:r>
        <w:t>Role/permission management.</w:t>
      </w:r>
    </w:p>
    <w:p>
      <w:pPr>
        <w:pStyle w:val="ListBullet"/>
      </w:pPr>
      <w:r>
        <w:t>Audit log for important administrative actions.</w:t>
      </w:r>
    </w:p>
    <w:p>
      <w:pPr>
        <w:pStyle w:val="Heading1"/>
      </w:pPr>
      <w:r>
        <w:t>13. Customer Storefront Modules</w:t>
      </w:r>
    </w:p>
    <w:p>
      <w:pPr>
        <w:pStyle w:val="ListBullet"/>
      </w:pPr>
      <w:r>
        <w:t>Home page.</w:t>
      </w:r>
    </w:p>
    <w:p>
      <w:pPr>
        <w:pStyle w:val="ListBullet"/>
      </w:pPr>
      <w:r>
        <w:t>Product listing and category pages.</w:t>
      </w:r>
    </w:p>
    <w:p>
      <w:pPr>
        <w:pStyle w:val="ListBullet"/>
      </w:pPr>
      <w:r>
        <w:t>Product details page.</w:t>
      </w:r>
    </w:p>
    <w:p>
      <w:pPr>
        <w:pStyle w:val="ListBullet"/>
      </w:pPr>
      <w:r>
        <w:t>Search, filtering, and sorting.</w:t>
      </w:r>
    </w:p>
    <w:p>
      <w:pPr>
        <w:pStyle w:val="ListBullet"/>
      </w:pPr>
      <w:r>
        <w:t>Customer registration/login.</w:t>
      </w:r>
    </w:p>
    <w:p>
      <w:pPr>
        <w:pStyle w:val="ListBullet"/>
      </w:pPr>
      <w:r>
        <w:t>Customer profile.</w:t>
      </w:r>
    </w:p>
    <w:p>
      <w:pPr>
        <w:pStyle w:val="ListBullet"/>
      </w:pPr>
      <w:r>
        <w:t>Cart.</w:t>
      </w:r>
    </w:p>
    <w:p>
      <w:pPr>
        <w:pStyle w:val="ListBullet"/>
      </w:pPr>
      <w:r>
        <w:t>Checkout.</w:t>
      </w:r>
    </w:p>
    <w:p>
      <w:pPr>
        <w:pStyle w:val="ListBullet"/>
      </w:pPr>
      <w:r>
        <w:t>Order history and order details.</w:t>
      </w:r>
    </w:p>
    <w:p>
      <w:pPr>
        <w:pStyle w:val="ListBullet"/>
      </w:pPr>
      <w:r>
        <w:t>Responsive mobile/desktop UI.</w:t>
      </w:r>
    </w:p>
    <w:p>
      <w:pPr>
        <w:pStyle w:val="Heading1"/>
      </w:pPr>
      <w:r>
        <w:t>14. Multi-Store / Multi-Website Strategy</w:t>
      </w:r>
    </w:p>
    <w:p>
      <w:r>
        <w:t>Wonderful Collection can operate as a separate storefront while consuming the same central product API. This means products do not need to be uploaded twice.</w:t>
      </w:r>
    </w:p>
    <w:p>
      <w:pPr/>
      <w:r>
        <w:rPr>
          <w:rFonts w:ascii="Consolas" w:hAnsi="Consolas"/>
          <w:sz w:val="18"/>
        </w:rPr>
        <w:t>Admin → api.shopademia.store → MySQL</w:t>
        <w:br/>
        <w:t xml:space="preserve">                 ↑</w:t>
        <w:br/>
        <w:t>shopademia.store ─┤</w:t>
        <w:br/>
        <w:t>wonderfulcollection.store ─┤</w:t>
        <w:br/>
        <w:t>future-store.example ──────┤</w:t>
        <w:br/>
        <w:t>Android App ───────────────┘</w:t>
      </w:r>
    </w:p>
    <w:p>
      <w:pPr>
        <w:pStyle w:val="ListBullet"/>
      </w:pPr>
      <w:r>
        <w:t>Each storefront can have its own branding, homepage, navigation, and marketing content.</w:t>
      </w:r>
    </w:p>
    <w:p>
      <w:pPr>
        <w:pStyle w:val="ListBullet"/>
      </w:pPr>
      <w:r>
        <w:t>The central API remains the source of truth for shared products.</w:t>
      </w:r>
    </w:p>
    <w:p>
      <w:pPr>
        <w:pStyle w:val="ListBullet"/>
      </w:pPr>
      <w:r>
        <w:t>Store-specific visibility can later be implemented with storefront/product mapping.</w:t>
      </w:r>
    </w:p>
    <w:p>
      <w:pPr>
        <w:pStyle w:val="ListBullet"/>
      </w:pPr>
      <w:r>
        <w:t>Customer data can be shared centrally or separated by store depending on business requirements.</w:t>
      </w:r>
    </w:p>
    <w:p>
      <w:pPr>
        <w:pStyle w:val="ListBullet"/>
      </w:pPr>
      <w:r>
        <w:t>Do not create a separate database merely because a new storefront is created; introduce database separation only when there is a real operational, security, compliance, or scaling reason.</w:t>
      </w:r>
    </w:p>
    <w:p>
      <w:pPr>
        <w:pStyle w:val="Heading1"/>
      </w:pPr>
      <w:r>
        <w:t>15. Development Roadmap — Recommended Build Order</w:t>
      </w:r>
    </w:p>
    <w:p>
      <w:pPr>
        <w:pStyle w:val="Heading2"/>
      </w:pPr>
      <w:r>
        <w:t>Phase 0 — Planning</w:t>
      </w:r>
    </w:p>
    <w:p>
      <w:pPr>
        <w:pStyle w:val="ListBullet"/>
      </w:pPr>
      <w:r>
        <w:t>Finalize requirements and user roles.</w:t>
      </w:r>
    </w:p>
    <w:p>
      <w:pPr>
        <w:pStyle w:val="ListBullet"/>
      </w:pPr>
      <w:r>
        <w:t>Confirm domains and deployment plan.</w:t>
      </w:r>
    </w:p>
    <w:p>
      <w:pPr>
        <w:pStyle w:val="ListBullet"/>
      </w:pPr>
      <w:r>
        <w:t>Define API conventions and database entities.</w:t>
      </w:r>
    </w:p>
    <w:p>
      <w:pPr>
        <w:pStyle w:val="ListBullet"/>
      </w:pPr>
      <w:r>
        <w:t>Create architecture document and Git repository.</w:t>
      </w:r>
    </w:p>
    <w:p>
      <w:pPr>
        <w:pStyle w:val="Heading2"/>
      </w:pPr>
      <w:r>
        <w:t>Phase 1 — Backend Foundation</w:t>
      </w:r>
    </w:p>
    <w:p>
      <w:pPr>
        <w:pStyle w:val="ListBullet"/>
      </w:pPr>
      <w:r>
        <w:t>Initialize Node.js project.</w:t>
      </w:r>
    </w:p>
    <w:p>
      <w:pPr>
        <w:pStyle w:val="ListBullet"/>
      </w:pPr>
      <w:r>
        <w:t>Configure environment variables.</w:t>
      </w:r>
    </w:p>
    <w:p>
      <w:pPr>
        <w:pStyle w:val="ListBullet"/>
      </w:pPr>
      <w:r>
        <w:t>Create Express application.</w:t>
      </w:r>
    </w:p>
    <w:p>
      <w:pPr>
        <w:pStyle w:val="ListBullet"/>
      </w:pPr>
      <w:r>
        <w:t>Connect MySQL.</w:t>
      </w:r>
    </w:p>
    <w:p>
      <w:pPr>
        <w:pStyle w:val="ListBullet"/>
      </w:pPr>
      <w:r>
        <w:t>Create health-check endpoint.</w:t>
      </w:r>
    </w:p>
    <w:p>
      <w:pPr>
        <w:pStyle w:val="ListBullet"/>
      </w:pPr>
      <w:r>
        <w:t>Add structured error handling and logging.</w:t>
      </w:r>
    </w:p>
    <w:p>
      <w:pPr>
        <w:pStyle w:val="Heading2"/>
      </w:pPr>
      <w:r>
        <w:t>Phase 2 — Product Core</w:t>
      </w:r>
    </w:p>
    <w:p>
      <w:pPr>
        <w:pStyle w:val="ListBullet"/>
      </w:pPr>
      <w:r>
        <w:t>Create product/category tables.</w:t>
      </w:r>
    </w:p>
    <w:p>
      <w:pPr>
        <w:pStyle w:val="ListBullet"/>
      </w:pPr>
      <w:r>
        <w:t>Build product repository/service/controller layers.</w:t>
      </w:r>
    </w:p>
    <w:p>
      <w:pPr>
        <w:pStyle w:val="ListBullet"/>
      </w:pPr>
      <w:r>
        <w:t>Implement GET products and GET product by ID.</w:t>
      </w:r>
    </w:p>
    <w:p>
      <w:pPr>
        <w:pStyle w:val="ListBullet"/>
      </w:pPr>
      <w:r>
        <w:t>Implement admin-only create/update/archive endpoints.</w:t>
      </w:r>
    </w:p>
    <w:p>
      <w:pPr>
        <w:pStyle w:val="ListBullet"/>
      </w:pPr>
      <w:r>
        <w:t>Test using Postman/Insomnia.</w:t>
      </w:r>
    </w:p>
    <w:p>
      <w:pPr>
        <w:pStyle w:val="Heading2"/>
      </w:pPr>
      <w:r>
        <w:t>Phase 3 — Admin Authentication</w:t>
      </w:r>
    </w:p>
    <w:p>
      <w:pPr>
        <w:pStyle w:val="ListBullet"/>
      </w:pPr>
      <w:r>
        <w:t>Create users and roles.</w:t>
      </w:r>
    </w:p>
    <w:p>
      <w:pPr>
        <w:pStyle w:val="ListBullet"/>
      </w:pPr>
      <w:r>
        <w:t>Implement admin login.</w:t>
      </w:r>
    </w:p>
    <w:p>
      <w:pPr>
        <w:pStyle w:val="ListBullet"/>
      </w:pPr>
      <w:r>
        <w:t>Protect admin routes.</w:t>
      </w:r>
    </w:p>
    <w:p>
      <w:pPr>
        <w:pStyle w:val="ListBullet"/>
      </w:pPr>
      <w:r>
        <w:t>Add request validation and rate limiting.</w:t>
      </w:r>
    </w:p>
    <w:p>
      <w:pPr>
        <w:pStyle w:val="Heading2"/>
      </w:pPr>
      <w:r>
        <w:t>Phase 4 — Admin Panel</w:t>
      </w:r>
    </w:p>
    <w:p>
      <w:pPr>
        <w:pStyle w:val="ListBullet"/>
      </w:pPr>
      <w:r>
        <w:t>Build dashboard.</w:t>
      </w:r>
    </w:p>
    <w:p>
      <w:pPr>
        <w:pStyle w:val="ListBullet"/>
      </w:pPr>
      <w:r>
        <w:t>Product CRUD UI.</w:t>
      </w:r>
    </w:p>
    <w:p>
      <w:pPr>
        <w:pStyle w:val="ListBullet"/>
      </w:pPr>
      <w:r>
        <w:t>Category management.</w:t>
      </w:r>
    </w:p>
    <w:p>
      <w:pPr>
        <w:pStyle w:val="ListBullet"/>
      </w:pPr>
      <w:r>
        <w:t>Image upload.</w:t>
      </w:r>
    </w:p>
    <w:p>
      <w:pPr>
        <w:pStyle w:val="ListBullet"/>
      </w:pPr>
      <w:r>
        <w:t>Inventory management.</w:t>
      </w:r>
    </w:p>
    <w:p>
      <w:pPr>
        <w:pStyle w:val="ListBullet"/>
      </w:pPr>
      <w:r>
        <w:t>Order management.</w:t>
      </w:r>
    </w:p>
    <w:p>
      <w:pPr>
        <w:pStyle w:val="Heading2"/>
      </w:pPr>
      <w:r>
        <w:t>Phase 5 — Customer Authentication</w:t>
      </w:r>
    </w:p>
    <w:p>
      <w:pPr>
        <w:pStyle w:val="ListBullet"/>
      </w:pPr>
      <w:r>
        <w:t>Customer registration/login.</w:t>
      </w:r>
    </w:p>
    <w:p>
      <w:pPr>
        <w:pStyle w:val="ListBullet"/>
      </w:pPr>
      <w:r>
        <w:t>Password hashing.</w:t>
      </w:r>
    </w:p>
    <w:p>
      <w:pPr>
        <w:pStyle w:val="ListBullet"/>
      </w:pPr>
      <w:r>
        <w:t>Customer profile.</w:t>
      </w:r>
    </w:p>
    <w:p>
      <w:pPr>
        <w:pStyle w:val="ListBullet"/>
      </w:pPr>
      <w:r>
        <w:t>Addresses.</w:t>
      </w:r>
    </w:p>
    <w:p>
      <w:pPr>
        <w:pStyle w:val="ListBullet"/>
      </w:pPr>
      <w:r>
        <w:t>Authorization for customer-specific resources.</w:t>
      </w:r>
    </w:p>
    <w:p>
      <w:pPr>
        <w:pStyle w:val="Heading2"/>
      </w:pPr>
      <w:r>
        <w:t>Phase 6 — Customer Storefront</w:t>
      </w:r>
    </w:p>
    <w:p>
      <w:pPr>
        <w:pStyle w:val="ListBullet"/>
      </w:pPr>
      <w:r>
        <w:t>Homepage.</w:t>
      </w:r>
    </w:p>
    <w:p>
      <w:pPr>
        <w:pStyle w:val="ListBullet"/>
      </w:pPr>
      <w:r>
        <w:t>Product catalog.</w:t>
      </w:r>
    </w:p>
    <w:p>
      <w:pPr>
        <w:pStyle w:val="ListBullet"/>
      </w:pPr>
      <w:r>
        <w:t>Search/filter/sort.</w:t>
      </w:r>
    </w:p>
    <w:p>
      <w:pPr>
        <w:pStyle w:val="ListBullet"/>
      </w:pPr>
      <w:r>
        <w:t>Product details.</w:t>
      </w:r>
    </w:p>
    <w:p>
      <w:pPr>
        <w:pStyle w:val="ListBullet"/>
      </w:pPr>
      <w:r>
        <w:t>Responsive design.</w:t>
      </w:r>
    </w:p>
    <w:p>
      <w:pPr>
        <w:pStyle w:val="Heading2"/>
      </w:pPr>
      <w:r>
        <w:t>Phase 7 — Cart &amp; Orders</w:t>
      </w:r>
    </w:p>
    <w:p>
      <w:pPr>
        <w:pStyle w:val="ListBullet"/>
      </w:pPr>
      <w:r>
        <w:t>Cart APIs.</w:t>
      </w:r>
    </w:p>
    <w:p>
      <w:pPr>
        <w:pStyle w:val="ListBullet"/>
      </w:pPr>
      <w:r>
        <w:t>Checkout workflow.</w:t>
      </w:r>
    </w:p>
    <w:p>
      <w:pPr>
        <w:pStyle w:val="ListBullet"/>
      </w:pPr>
      <w:r>
        <w:t>Order creation.</w:t>
      </w:r>
    </w:p>
    <w:p>
      <w:pPr>
        <w:pStyle w:val="ListBullet"/>
      </w:pPr>
      <w:r>
        <w:t>Order history.</w:t>
      </w:r>
    </w:p>
    <w:p>
      <w:pPr>
        <w:pStyle w:val="ListBullet"/>
      </w:pPr>
      <w:r>
        <w:t>Admin order status management.</w:t>
      </w:r>
    </w:p>
    <w:p>
      <w:pPr>
        <w:pStyle w:val="Heading2"/>
      </w:pPr>
      <w:r>
        <w:t>Phase 8 — Payments &amp; Production Readiness</w:t>
      </w:r>
    </w:p>
    <w:p>
      <w:pPr>
        <w:pStyle w:val="ListBullet"/>
      </w:pPr>
      <w:r>
        <w:t>Integrate selected payment provider.</w:t>
      </w:r>
    </w:p>
    <w:p>
      <w:pPr>
        <w:pStyle w:val="ListBullet"/>
      </w:pPr>
      <w:r>
        <w:t>Payment verification/webhooks.</w:t>
      </w:r>
    </w:p>
    <w:p>
      <w:pPr>
        <w:pStyle w:val="ListBullet"/>
      </w:pPr>
      <w:r>
        <w:t>Secure production configuration.</w:t>
      </w:r>
    </w:p>
    <w:p>
      <w:pPr>
        <w:pStyle w:val="ListBullet"/>
      </w:pPr>
      <w:r>
        <w:t>Backups and monitoring.</w:t>
      </w:r>
    </w:p>
    <w:p>
      <w:pPr>
        <w:pStyle w:val="ListBullet"/>
      </w:pPr>
      <w:r>
        <w:t>Error and recovery procedures.</w:t>
      </w:r>
    </w:p>
    <w:p>
      <w:pPr>
        <w:pStyle w:val="Heading2"/>
      </w:pPr>
      <w:r>
        <w:t>Phase 9 — Multi-Store Expansion</w:t>
      </w:r>
    </w:p>
    <w:p>
      <w:pPr>
        <w:pStyle w:val="ListBullet"/>
      </w:pPr>
      <w:r>
        <w:t>Connect Wonderful Collection to the central API.</w:t>
      </w:r>
    </w:p>
    <w:p>
      <w:pPr>
        <w:pStyle w:val="ListBullet"/>
      </w:pPr>
      <w:r>
        <w:t>Introduce storefront identifiers.</w:t>
      </w:r>
    </w:p>
    <w:p>
      <w:pPr>
        <w:pStyle w:val="ListBullet"/>
      </w:pPr>
      <w:r>
        <w:t>Control which products appear in each storefront.</w:t>
      </w:r>
    </w:p>
    <w:p>
      <w:pPr>
        <w:pStyle w:val="ListBullet"/>
      </w:pPr>
      <w:r>
        <w:t>Reuse shared services and product data.</w:t>
      </w:r>
    </w:p>
    <w:p>
      <w:pPr>
        <w:pStyle w:val="Heading2"/>
      </w:pPr>
      <w:r>
        <w:t>Phase 10 — Scaling</w:t>
      </w:r>
    </w:p>
    <w:p>
      <w:pPr>
        <w:pStyle w:val="ListBullet"/>
      </w:pPr>
      <w:r>
        <w:t>Introduce Redis where measurements justify it.</w:t>
      </w:r>
    </w:p>
    <w:p>
      <w:pPr>
        <w:pStyle w:val="ListBullet"/>
      </w:pPr>
      <w:r>
        <w:t>CDN/object storage for images.</w:t>
      </w:r>
    </w:p>
    <w:p>
      <w:pPr>
        <w:pStyle w:val="ListBullet"/>
      </w:pPr>
      <w:r>
        <w:t>Background workers/queues.</w:t>
      </w:r>
    </w:p>
    <w:p>
      <w:pPr>
        <w:pStyle w:val="ListBullet"/>
      </w:pPr>
      <w:r>
        <w:t>Horizontal API scaling.</w:t>
      </w:r>
    </w:p>
    <w:p>
      <w:pPr>
        <w:pStyle w:val="ListBullet"/>
      </w:pPr>
      <w:r>
        <w:t>Load balancer.</w:t>
      </w:r>
    </w:p>
    <w:p>
      <w:pPr>
        <w:pStyle w:val="ListBullet"/>
      </w:pPr>
      <w:r>
        <w:t>Database indexing, read replicas, or sharding only when justified by scale.</w:t>
      </w:r>
    </w:p>
    <w:p>
      <w:pPr>
        <w:pStyle w:val="Heading1"/>
      </w:pPr>
      <w:r>
        <w:t>16. Immediate Next Steps</w:t>
      </w:r>
    </w:p>
    <w:p>
      <w:pPr>
        <w:pStyle w:val="ListNumber"/>
      </w:pPr>
      <w:r>
        <w:t>Create the Shopademia project repository.</w:t>
      </w:r>
    </w:p>
    <w:p>
      <w:pPr>
        <w:pStyle w:val="ListNumber"/>
      </w:pPr>
      <w:r>
        <w:t>Initialize the Node.js backend.</w:t>
      </w:r>
    </w:p>
    <w:p>
      <w:pPr>
        <w:pStyle w:val="ListNumber"/>
      </w:pPr>
      <w:r>
        <w:t>Create the initial backend folder structure.</w:t>
      </w:r>
    </w:p>
    <w:p>
      <w:pPr>
        <w:pStyle w:val="ListNumber"/>
      </w:pPr>
      <w:r>
        <w:t>Configure the development environment.</w:t>
      </w:r>
    </w:p>
    <w:p>
      <w:pPr>
        <w:pStyle w:val="ListNumber"/>
      </w:pPr>
      <w:r>
        <w:t>Create the MySQL database.</w:t>
      </w:r>
    </w:p>
    <w:p>
      <w:pPr>
        <w:pStyle w:val="ListNumber"/>
      </w:pPr>
      <w:r>
        <w:t>Connect Node.js to MySQL.</w:t>
      </w:r>
    </w:p>
    <w:p>
      <w:pPr>
        <w:pStyle w:val="ListNumber"/>
      </w:pPr>
      <w:r>
        <w:t>Create the first health-check endpoint.</w:t>
      </w:r>
    </w:p>
    <w:p>
      <w:pPr>
        <w:pStyle w:val="ListNumber"/>
      </w:pPr>
      <w:r>
        <w:t>Create the products and categories tables.</w:t>
      </w:r>
    </w:p>
    <w:p>
      <w:pPr>
        <w:pStyle w:val="ListNumber"/>
      </w:pPr>
      <w:r>
        <w:t>Implement GET /api/v1/products.</w:t>
      </w:r>
    </w:p>
    <w:p>
      <w:pPr>
        <w:pStyle w:val="ListNumber"/>
      </w:pPr>
      <w:r>
        <w:t>Implement admin authentication.</w:t>
      </w:r>
    </w:p>
    <w:p>
      <w:pPr>
        <w:pStyle w:val="ListNumber"/>
      </w:pPr>
      <w:r>
        <w:t>Implement admin product creation.</w:t>
      </w:r>
    </w:p>
    <w:p>
      <w:pPr>
        <w:pStyle w:val="ListNumber"/>
      </w:pPr>
      <w:r>
        <w:t>Test the complete flow: Admin → API → Database → Storefront.</w:t>
      </w:r>
    </w:p>
    <w:p>
      <w:r>
        <w:t>Do not start with Redis, microservices, Kubernetes, or multiple servers. The professional approach is to build a correct modular monolith first, measure it, and split components only when the business or traffic justifies it.</w:t>
      </w:r>
    </w:p>
    <w:p>
      <w:pPr>
        <w:pStyle w:val="Heading1"/>
      </w:pPr>
      <w:r>
        <w:t>17. Example Product Flow</w:t>
      </w:r>
    </w:p>
    <w:p>
      <w:pPr/>
      <w:r>
        <w:rPr>
          <w:rFonts w:ascii="Consolas" w:hAnsi="Consolas"/>
          <w:sz w:val="18"/>
        </w:rPr>
        <w:t>1. Admin logs in</w:t>
        <w:br/>
        <w:t>2. Admin Panel → POST /api/v1/admin/products</w:t>
        <w:br/>
        <w:t>3. API authenticates admin and validates product data</w:t>
        <w:br/>
        <w:t>4. Service layer applies business rules</w:t>
        <w:br/>
        <w:t>5. Repository writes product to MySQL</w:t>
        <w:br/>
        <w:t>6. API returns product ID and safe product representation</w:t>
        <w:br/>
        <w:t>7. Storefront → GET /api/v1/products</w:t>
        <w:br/>
        <w:t>8. API reads product data (Redis later, MySQL initially)</w:t>
        <w:br/>
        <w:t>9. Storefront displays the product</w:t>
      </w:r>
    </w:p>
    <w:p>
      <w:pPr>
        <w:pStyle w:val="Heading1"/>
      </w:pPr>
      <w:r>
        <w:t>18. Engineering Principles</w:t>
      </w:r>
    </w:p>
    <w:p>
      <w:pPr>
        <w:pStyle w:val="ListBullet"/>
      </w:pPr>
      <w:r>
        <w:t>Security by design, not as an afterthought.</w:t>
      </w:r>
    </w:p>
    <w:p>
      <w:pPr>
        <w:pStyle w:val="ListBullet"/>
      </w:pPr>
      <w:r>
        <w:t>Database behind the API.</w:t>
      </w:r>
    </w:p>
    <w:p>
      <w:pPr>
        <w:pStyle w:val="ListBullet"/>
      </w:pPr>
      <w:r>
        <w:t>Separation of concerns.</w:t>
      </w:r>
    </w:p>
    <w:p>
      <w:pPr>
        <w:pStyle w:val="ListBullet"/>
      </w:pPr>
      <w:r>
        <w:t>Single source of truth for shared product data.</w:t>
      </w:r>
    </w:p>
    <w:p>
      <w:pPr>
        <w:pStyle w:val="ListBullet"/>
      </w:pPr>
      <w:r>
        <w:t>Version the API so future changes do not unexpectedly break clients.</w:t>
      </w:r>
    </w:p>
    <w:p>
      <w:pPr>
        <w:pStyle w:val="ListBullet"/>
      </w:pPr>
      <w:r>
        <w:t>Keep business logic out of UI code.</w:t>
      </w:r>
    </w:p>
    <w:p>
      <w:pPr>
        <w:pStyle w:val="ListBullet"/>
      </w:pPr>
      <w:r>
        <w:t>Validate at the server even if the frontend validates too.</w:t>
      </w:r>
    </w:p>
    <w:p>
      <w:pPr>
        <w:pStyle w:val="ListBullet"/>
      </w:pPr>
      <w:r>
        <w:t>Use migrations and backups for database changes.</w:t>
      </w:r>
    </w:p>
    <w:p>
      <w:pPr>
        <w:pStyle w:val="ListBullet"/>
      </w:pPr>
      <w:r>
        <w:t>Use Git with meaningful commits and protected production deployment.</w:t>
      </w:r>
    </w:p>
    <w:p>
      <w:pPr>
        <w:pStyle w:val="ListBullet"/>
      </w:pPr>
      <w:r>
        <w:t>Build the smallest working version first, then optimize based on real measurements.</w:t>
      </w:r>
    </w:p>
    <w:p>
      <w:pPr>
        <w:pStyle w:val="Heading1"/>
      </w:pPr>
      <w:r>
        <w:t>19. Presentation Summary</w:t>
      </w:r>
    </w:p>
    <w:p>
      <w:r>
        <w:t>The central idea of Shopademia is a secure, API-first e-commerce platform. The admin panel manages the business data, the Node.js API controls access and business logic, and MySQL stores the source-of-truth data. Customer websites and future mobile applications consume the API instead of accessing the database directly. This allows multiple storefronts to reuse the same catalog and backend while keeping their visual experiences independent.</w:t>
      </w:r>
    </w:p>
    <w:p>
      <w:r>
        <w:t>The project begins as a modular monolith for simplicity and reliability. As traffic grows, caching, CDN delivery, workers, load balancing, and database scaling can be introduced incrementally.</w:t>
      </w:r>
    </w:p>
    <w:p>
      <w:pPr>
        <w:pStyle w:val="Heading1"/>
      </w:pPr>
      <w:r>
        <w:t>20. Beginner Glossary</w:t>
      </w:r>
    </w:p>
    <w:p>
      <w:r>
        <w:rPr>
          <w:b/>
        </w:rPr>
        <w:t xml:space="preserve">API: </w:t>
      </w:r>
      <w:r>
        <w:t>A controlled interface that lets applications request or modify data from the backend.</w:t>
      </w:r>
    </w:p>
    <w:p>
      <w:r>
        <w:rPr>
          <w:b/>
        </w:rPr>
        <w:t xml:space="preserve">Endpoint: </w:t>
      </w:r>
      <w:r>
        <w:t>A specific API URL/action such as GET /api/v1/products.</w:t>
      </w:r>
    </w:p>
    <w:p>
      <w:r>
        <w:rPr>
          <w:b/>
        </w:rPr>
        <w:t xml:space="preserve">Database: </w:t>
      </w:r>
      <w:r>
        <w:t>Persistent storage for structured business data.</w:t>
      </w:r>
    </w:p>
    <w:p>
      <w:r>
        <w:rPr>
          <w:b/>
        </w:rPr>
        <w:t xml:space="preserve">Authentication: </w:t>
      </w:r>
      <w:r>
        <w:t>Proving who a user is.</w:t>
      </w:r>
    </w:p>
    <w:p>
      <w:r>
        <w:rPr>
          <w:b/>
        </w:rPr>
        <w:t xml:space="preserve">Authorization: </w:t>
      </w:r>
      <w:r>
        <w:t>Checking what that authenticated user is allowed to do.</w:t>
      </w:r>
    </w:p>
    <w:p>
      <w:r>
        <w:rPr>
          <w:b/>
        </w:rPr>
        <w:t xml:space="preserve">Cache: </w:t>
      </w:r>
      <w:r>
        <w:t>Fast temporary storage used to avoid repeatedly doing expensive work.</w:t>
      </w:r>
    </w:p>
    <w:p>
      <w:r>
        <w:rPr>
          <w:b/>
        </w:rPr>
        <w:t xml:space="preserve">Rate limiting: </w:t>
      </w:r>
      <w:r>
        <w:t>Restricting how frequently a client can call an API.</w:t>
      </w:r>
    </w:p>
    <w:p>
      <w:r>
        <w:rPr>
          <w:b/>
        </w:rPr>
        <w:t xml:space="preserve">Repository: </w:t>
      </w:r>
      <w:r>
        <w:t>Code responsible for communicating with the database.</w:t>
      </w:r>
    </w:p>
    <w:p>
      <w:r>
        <w:rPr>
          <w:b/>
        </w:rPr>
        <w:t xml:space="preserve">Service: </w:t>
      </w:r>
      <w:r>
        <w:t>Business logic that coordinates operations.</w:t>
      </w:r>
    </w:p>
    <w:p>
      <w:r>
        <w:rPr>
          <w:b/>
        </w:rPr>
        <w:t xml:space="preserve">Controller: </w:t>
      </w:r>
      <w:r>
        <w:t>HTTP/API layer that receives a request and returns a response.</w:t>
      </w:r>
    </w:p>
    <w:p>
      <w:r>
        <w:rPr>
          <w:b/>
        </w:rPr>
        <w:t xml:space="preserve">Middleware: </w:t>
      </w:r>
      <w:r>
        <w:t>Code that runs during request processing, often for authentication, validation, logging, or security.</w:t>
      </w:r>
    </w:p>
    <w:p>
      <w:r>
        <w:rPr>
          <w:b/>
        </w:rPr>
        <w:t xml:space="preserve">CDN: </w:t>
      </w:r>
      <w:r>
        <w:t>A distributed system for serving static assets such as images quickly.</w:t>
      </w:r>
    </w:p>
    <w:p>
      <w:r>
        <w:rPr>
          <w:b/>
        </w:rPr>
        <w:t xml:space="preserve">Load balancer: </w:t>
      </w:r>
      <w:r>
        <w:t>Distributes incoming requests across multiple application servers.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Shopademia — Software Architecture &amp; Development Roadmap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