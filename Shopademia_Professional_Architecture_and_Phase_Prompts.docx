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SHOPADEMIA</w:t>
        <w:br/>
        <w:t>Professional Software Architecture &amp; AI Build Plan</w:t>
      </w:r>
    </w:p>
    <w:p>
      <w:pPr>
        <w:jc w:val="center"/>
      </w:pPr>
      <w:r>
        <w:rPr>
          <w:b/>
        </w:rPr>
        <w:t>Node.js + Express + MySQL | Multi-store E-commerce Platform</w:t>
      </w:r>
    </w:p>
    <w:p>
      <w:pPr>
        <w:jc w:val="center"/>
      </w:pPr>
      <w:r>
        <w:rPr>
          <w:i/>
        </w:rPr>
        <w:t>Phase-by-phase prompts for a VS Code AI coding agent</w:t>
      </w:r>
    </w:p>
    <w:p>
      <w:pPr>
        <w:pStyle w:val="Heading1"/>
      </w:pPr>
      <w:r>
        <w:t>1. Project Vision</w:t>
      </w:r>
    </w:p>
    <w:p>
      <w:r>
        <w:t>Shopademia will be the central e-commerce platform and API backend. Products are managed once from the admin system and can be consumed by multiple storefronts such as Shopademia and Wonderful Collection, as well as future Android/mobile apps.</w:t>
      </w:r>
    </w:p>
    <w:p>
      <w:r>
        <w:t>Core principle: storefronts never connect directly to the database. They communicate through the secure API.</w:t>
      </w:r>
    </w:p>
    <w:p>
      <w:pPr>
        <w:pStyle w:val="Heading1"/>
      </w:pPr>
      <w:r>
        <w:t>2. Target Architecture</w:t>
      </w:r>
    </w:p>
    <w:p>
      <w:pPr>
        <w:pStyle w:val="ListBullet"/>
      </w:pPr>
      <w:r>
        <w:t>Admin Panel → API → Database</w:t>
      </w:r>
    </w:p>
    <w:p>
      <w:pPr>
        <w:pStyle w:val="ListBullet"/>
      </w:pPr>
      <w:r>
        <w:t>Shopademia Storefront → API → Database</w:t>
      </w:r>
    </w:p>
    <w:p>
      <w:pPr>
        <w:pStyle w:val="ListBullet"/>
      </w:pPr>
      <w:r>
        <w:t>Wonderful Collection Storefront → API → Database</w:t>
      </w:r>
    </w:p>
    <w:p>
      <w:pPr>
        <w:pStyle w:val="ListBullet"/>
      </w:pPr>
      <w:r>
        <w:t>Future Android App → API → Database</w:t>
      </w:r>
    </w:p>
    <w:p>
      <w:pPr>
        <w:pStyle w:val="ListBullet"/>
      </w:pPr>
      <w:r>
        <w:t>Redis/cache → API layer (added after the core system is stable)</w:t>
      </w:r>
    </w:p>
    <w:p>
      <w:pPr>
        <w:pStyle w:val="ListBullet"/>
      </w:pPr>
      <w:r>
        <w:t>Images/media → dedicated storage or object storage (added when needed)</w:t>
      </w:r>
    </w:p>
    <w:p>
      <w:pPr>
        <w:pStyle w:val="Heading1"/>
      </w:pPr>
      <w:r>
        <w:t>3. Main Components</w:t>
      </w:r>
    </w:p>
    <w:p>
      <w:pPr>
        <w:pStyle w:val="ListBullet"/>
      </w:pPr>
      <w:r>
        <w:t>Customer storefront: product browsing, search, cart, checkout, account and order tracking.</w:t>
      </w:r>
    </w:p>
    <w:p>
      <w:pPr>
        <w:pStyle w:val="ListBullet"/>
      </w:pPr>
      <w:r>
        <w:t>Admin panel: secure product/category/order/customer management.</w:t>
      </w:r>
    </w:p>
    <w:p>
      <w:pPr>
        <w:pStyle w:val="ListBullet"/>
      </w:pPr>
      <w:r>
        <w:t>REST API: the single controlled entry point for applications and websites.</w:t>
      </w:r>
    </w:p>
    <w:p>
      <w:pPr>
        <w:pStyle w:val="ListBullet"/>
      </w:pPr>
      <w:r>
        <w:t>Authentication &amp; authorization: customers, admins and roles.</w:t>
      </w:r>
    </w:p>
    <w:p>
      <w:pPr>
        <w:pStyle w:val="ListBullet"/>
      </w:pPr>
      <w:r>
        <w:t>MySQL database: central source of truth.</w:t>
      </w:r>
    </w:p>
    <w:p>
      <w:pPr>
        <w:pStyle w:val="ListBullet"/>
      </w:pPr>
      <w:r>
        <w:t>Caching: Redis later for frequently requested data.</w:t>
      </w:r>
    </w:p>
    <w:p>
      <w:pPr>
        <w:pStyle w:val="ListBullet"/>
      </w:pPr>
      <w:r>
        <w:t>Logging/error handling: centralized API logs and safe error responses.</w:t>
      </w:r>
    </w:p>
    <w:p>
      <w:pPr>
        <w:pStyle w:val="ListBullet"/>
      </w:pPr>
      <w:r>
        <w:t>Security: validation, rate limiting, CORS policy, secure headers, password hashing and token/session security.</w:t>
      </w:r>
    </w:p>
    <w:p>
      <w:pPr>
        <w:pStyle w:val="Heading1"/>
      </w:pPr>
      <w:r>
        <w:t>4. Suggested High-Level Project Structure</w:t>
      </w:r>
    </w:p>
    <w:p>
      <w:r>
        <w:t>shopademia/</w:t>
        <w:br/>
        <w:t>├─ backend/</w:t>
        <w:br/>
        <w:t>│  ├─ src/</w:t>
        <w:br/>
        <w:t>│  │  ├─ config/</w:t>
        <w:br/>
        <w:t>│  │  ├─ controllers/</w:t>
        <w:br/>
        <w:t>│  │  ├─ middleware/</w:t>
        <w:br/>
        <w:t>│  │  ├─ models/</w:t>
        <w:br/>
        <w:t>│  │  ├─ routes/</w:t>
        <w:br/>
        <w:t>│  │  ├─ services/</w:t>
        <w:br/>
        <w:t>│  │  ├─ utils/</w:t>
        <w:br/>
        <w:t>│  │  ├─ app.js</w:t>
        <w:br/>
        <w:t>│  │  └─ server.js</w:t>
        <w:br/>
        <w:t>│  ├─ .env</w:t>
        <w:br/>
        <w:t>│  ├─ .env.example</w:t>
        <w:br/>
        <w:t>│  ├─ .gitignore</w:t>
        <w:br/>
        <w:t>│  └─ package.json</w:t>
        <w:br/>
        <w:t>├─ admin/</w:t>
        <w:br/>
        <w:t>├─ storefront/</w:t>
        <w:br/>
        <w:t>├─ database/</w:t>
        <w:br/>
        <w:t>└─ docs/</w:t>
      </w:r>
    </w:p>
    <w:p>
      <w:pPr>
        <w:pStyle w:val="Heading1"/>
      </w:pPr>
      <w:r>
        <w:t>5. Development Phases</w:t>
      </w:r>
    </w:p>
    <w:p>
      <w:pPr>
        <w:pStyle w:val="Heading2"/>
      </w:pPr>
      <w:r>
        <w:t>Phase 1 — Backend Foundation</w:t>
      </w:r>
    </w:p>
    <w:p>
      <w:r>
        <w:t>Node.js/Express project, environment configuration, API versioning, health endpoint, 404/error handling. No database yet.</w:t>
      </w:r>
    </w:p>
    <w:p>
      <w:pPr>
        <w:pStyle w:val="Heading2"/>
      </w:pPr>
      <w:r>
        <w:t>Phase 2 — Database Foundation</w:t>
      </w:r>
    </w:p>
    <w:p>
      <w:r>
        <w:t>MySQL connection, configuration, migrations/schema, initial tables and safe database access layer.</w:t>
      </w:r>
    </w:p>
    <w:p>
      <w:pPr>
        <w:pStyle w:val="Heading2"/>
      </w:pPr>
      <w:r>
        <w:t>Phase 3 — Product &amp; Category API</w:t>
      </w:r>
    </w:p>
    <w:p>
      <w:r>
        <w:t>Product/category models and CRUD APIs. Admin-only write operations; public read operations.</w:t>
      </w:r>
    </w:p>
    <w:p>
      <w:pPr>
        <w:pStyle w:val="Heading2"/>
      </w:pPr>
      <w:r>
        <w:t>Phase 4 — Product Media</w:t>
      </w:r>
    </w:p>
    <w:p>
      <w:r>
        <w:t>Product image upload/storage strategy, validation, image URLs and cleanup.</w:t>
      </w:r>
    </w:p>
    <w:p>
      <w:pPr>
        <w:pStyle w:val="Heading2"/>
      </w:pPr>
      <w:r>
        <w:t>Phase 5 — Authentication &amp; Authorization</w:t>
      </w:r>
    </w:p>
    <w:p>
      <w:r>
        <w:t>Customer/admin authentication, password hashing, tokens/sessions, roles and protected routes.</w:t>
      </w:r>
    </w:p>
    <w:p>
      <w:pPr>
        <w:pStyle w:val="Heading2"/>
      </w:pPr>
      <w:r>
        <w:t>Phase 6 — Admin Panel</w:t>
      </w:r>
    </w:p>
    <w:p>
      <w:r>
        <w:t>Secure admin UI for products, categories, inventory, customers and orders.</w:t>
      </w:r>
    </w:p>
    <w:p>
      <w:pPr>
        <w:pStyle w:val="Heading2"/>
      </w:pPr>
      <w:r>
        <w:t>Phase 7 — Customer Storefront</w:t>
      </w:r>
    </w:p>
    <w:p>
      <w:r>
        <w:t>Professional responsive storefront consuming only the API: home, products, details, search and categories.</w:t>
      </w:r>
    </w:p>
    <w:p>
      <w:pPr>
        <w:pStyle w:val="Heading2"/>
      </w:pPr>
      <w:r>
        <w:t>Phase 8 — Cart &amp; Checkout</w:t>
      </w:r>
    </w:p>
    <w:p>
      <w:r>
        <w:t>Cart, quantities, customer information, address and checkout/order creation.</w:t>
      </w:r>
    </w:p>
    <w:p>
      <w:pPr>
        <w:pStyle w:val="Heading2"/>
      </w:pPr>
      <w:r>
        <w:t>Phase 9 — Orders &amp; Order Management</w:t>
      </w:r>
    </w:p>
    <w:p>
      <w:r>
        <w:t>Customer order history/status and admin order processing.</w:t>
      </w:r>
    </w:p>
    <w:p>
      <w:pPr>
        <w:pStyle w:val="Heading2"/>
      </w:pPr>
      <w:r>
        <w:t>Phase 10 — Multi-Store Support</w:t>
      </w:r>
    </w:p>
    <w:p>
      <w:r>
        <w:t>Store/tenant identification so Wonderful Collection and future stores can use the same central product platform.</w:t>
      </w:r>
    </w:p>
    <w:p>
      <w:pPr>
        <w:pStyle w:val="Heading2"/>
      </w:pPr>
      <w:r>
        <w:t>Phase 11 — Security Hardening</w:t>
      </w:r>
    </w:p>
    <w:p>
      <w:r>
        <w:t>Rate limiting, CORS, secure headers, validation, authorization audits, secret handling, abuse protection and audit logs.</w:t>
      </w:r>
    </w:p>
    <w:p>
      <w:pPr>
        <w:pStyle w:val="Heading2"/>
      </w:pPr>
      <w:r>
        <w:t>Phase 12 — Performance &amp; Caching</w:t>
      </w:r>
    </w:p>
    <w:p>
      <w:r>
        <w:t>Redis caching, cache invalidation, database indexes, pagination, compression and query optimization.</w:t>
      </w:r>
    </w:p>
    <w:p>
      <w:pPr>
        <w:pStyle w:val="Heading2"/>
      </w:pPr>
      <w:r>
        <w:t>Phase 13 — Testing &amp; Quality</w:t>
      </w:r>
    </w:p>
    <w:p>
      <w:r>
        <w:t>Unit/integration/API tests, validation of authorization boundaries, error cases and critical business flows.</w:t>
      </w:r>
    </w:p>
    <w:p>
      <w:pPr>
        <w:pStyle w:val="Heading2"/>
      </w:pPr>
      <w:r>
        <w:t>Phase 14 — Deployment &amp; Operations</w:t>
      </w:r>
    </w:p>
    <w:p>
      <w:r>
        <w:t>Production environment, reverse proxy, HTTPS, process management, database backups, monitoring and logging.</w:t>
      </w:r>
    </w:p>
    <w:p>
      <w:pPr>
        <w:pStyle w:val="Heading2"/>
      </w:pPr>
      <w:r>
        <w:t>Phase 15 — Scaling &amp; Future Apps</w:t>
      </w:r>
    </w:p>
    <w:p>
      <w:r>
        <w:t>Load balancing, multiple API instances, workers/queues, CDN/object storage and Android/mobile clients when traffic justifies them.</w:t>
      </w:r>
    </w:p>
    <w:p>
      <w:pPr>
        <w:pStyle w:val="Heading1"/>
      </w:pPr>
      <w:r>
        <w:t>6. AI Coding Agent Rules</w:t>
      </w:r>
    </w:p>
    <w:p>
      <w:pPr>
        <w:pStyle w:val="ListBullet"/>
      </w:pPr>
      <w:r>
        <w:t>Work only on the current phase.</w:t>
      </w:r>
    </w:p>
    <w:p>
      <w:pPr>
        <w:pStyle w:val="ListBullet"/>
      </w:pPr>
      <w:r>
        <w:t>Inspect existing files before changing anything.</w:t>
      </w:r>
    </w:p>
    <w:p>
      <w:pPr>
        <w:pStyle w:val="ListBullet"/>
      </w:pPr>
      <w:r>
        <w:t>Do not invent unnecessary features or dependencies.</w:t>
      </w:r>
    </w:p>
    <w:p>
      <w:pPr>
        <w:pStyle w:val="ListBullet"/>
      </w:pPr>
      <w:r>
        <w:t>Do not rewrite working code without a reason.</w:t>
      </w:r>
    </w:p>
    <w:p>
      <w:pPr>
        <w:pStyle w:val="ListBullet"/>
      </w:pPr>
      <w:r>
        <w:t>Keep the implementation beginner-readable but professionally structured.</w:t>
      </w:r>
    </w:p>
    <w:p>
      <w:pPr>
        <w:pStyle w:val="ListBullet"/>
      </w:pPr>
      <w:r>
        <w:t>Use JavaScript + Node.js + Express unless a later phase explicitly requires another technology.</w:t>
      </w:r>
    </w:p>
    <w:p>
      <w:pPr>
        <w:pStyle w:val="ListBullet"/>
      </w:pPr>
      <w:r>
        <w:t>Never expose database credentials or secrets in source control.</w:t>
      </w:r>
    </w:p>
    <w:p>
      <w:pPr>
        <w:pStyle w:val="ListBullet"/>
      </w:pPr>
      <w:r>
        <w:t>Do not connect storefronts directly to MySQL.</w:t>
      </w:r>
    </w:p>
    <w:p>
      <w:pPr>
        <w:pStyle w:val="ListBullet"/>
      </w:pPr>
      <w:r>
        <w:t>After implementation, verify the phase and report changed/created files, commands, and test result.</w:t>
      </w:r>
    </w:p>
    <w:p>
      <w:pPr>
        <w:pStyle w:val="ListBullet"/>
      </w:pPr>
      <w:r>
        <w:t>Stop after the requested phase; do not automatically start the next phase.</w:t>
      </w:r>
    </w:p>
    <w:p>
      <w:pPr>
        <w:pStyle w:val="Heading1"/>
      </w:pPr>
      <w:r>
        <w:t>7. Copy/Paste Prompts</w:t>
      </w:r>
    </w:p>
    <w:p>
      <w:r>
        <w:t>Use one prompt at a time. Do not paste all phases into the coding agent at once.</w:t>
      </w:r>
    </w:p>
    <w:p>
      <w:pPr>
        <w:pStyle w:val="Heading2"/>
      </w:pPr>
      <w:r>
        <w:t>PHASE 1 PROMPT</w:t>
      </w:r>
    </w:p>
    <w:p>
      <w:pPr/>
      <w:r>
        <w:t>You are the coding agent for Shopademia. Implement PHASE 1 only: backend foundation.</w:t>
        <w:br/>
        <w:br/>
        <w:t>First inspect the existing project. Create a clean Node.js + Express backend using JavaScript and npm. Add environment configuration, backend/src/app.js, backend/src/server.js, .env.example, .gitignore and required npm scripts. Add JSON parsing, GET /api/v1/health, 404 handling and a basic safe error handler. The health response must clearly show the API is running. Use the PORT from environment variables.</w:t>
        <w:br/>
        <w:br/>
        <w:t>Do not add MySQL, Redis, authentication, products, admin UI, Docker, TypeScript, payments or other features yet. Do not unnecessarily modify index.html. Keep the code simple, professional and beginner-readable. Install only required dependencies.</w:t>
        <w:br/>
        <w:br/>
        <w:t>Run the project and verify the health endpoint. Then stop and report created/changed files, installed packages, run command and verification result.</w:t>
      </w:r>
    </w:p>
    <w:p>
      <w:pPr>
        <w:pStyle w:val="Heading2"/>
      </w:pPr>
      <w:r>
        <w:t>PHASE 2 PROMPT</w:t>
      </w:r>
    </w:p>
    <w:p>
      <w:pPr/>
      <w:r>
        <w:t>Implement PHASE 2 only: MySQL database foundation for Shopademia.</w:t>
        <w:br/>
        <w:br/>
        <w:t>Inspect the completed Phase 1 code first and preserve working behavior. Add secure environment-based MySQL configuration and a clean database connection module. Add the initial database/schema structure needed for future e-commerce development, without implementing product or authentication APIs yet. Include a safe connection test/health check. Keep secrets in .env, never source code.</w:t>
        <w:br/>
        <w:br/>
        <w:t>Do not add Redis, admin UI, storefront, payments or unrelated features. Use only necessary packages. Verify the API still starts and the database connection works. Stop and report files changed, packages, setup commands and verification.</w:t>
      </w:r>
    </w:p>
    <w:p>
      <w:pPr>
        <w:pStyle w:val="Heading2"/>
      </w:pPr>
      <w:r>
        <w:t>PHASE 3 PROMPT</w:t>
      </w:r>
    </w:p>
    <w:p>
      <w:pPr/>
      <w:r>
        <w:t>Implement PHASE 3 only: Product and Category API.</w:t>
        <w:br/>
        <w:br/>
        <w:t>Preserve existing working code. Add professionally structured models/data access, controllers, services and routes for categories and products. Support product/category create, read, update and delete, with public read routes and protected write routes prepared for admin authorization. Add validation, pagination and safe error handling. Do not build the admin UI yet.</w:t>
        <w:br/>
        <w:br/>
        <w:t>Do not add Redis, payments or unrelated features. Verify the main endpoints. Stop and report files, endpoints and tests performed.</w:t>
      </w:r>
    </w:p>
    <w:p>
      <w:pPr>
        <w:pStyle w:val="Heading2"/>
      </w:pPr>
      <w:r>
        <w:t>PHASE 4 PROMPT</w:t>
      </w:r>
    </w:p>
    <w:p>
      <w:pPr/>
      <w:r>
        <w:t>Implement PHASE 4 only: product media.</w:t>
        <w:br/>
        <w:br/>
        <w:t>Preserve the existing API. Add a clean, secure strategy for product images, including upload/storage configuration, validation, safe filenames/URLs and product-image association. Do not expose private server paths. Keep the design ready for future object storage/CDN migration.</w:t>
        <w:br/>
        <w:br/>
        <w:t>Do not add unrelated features. Verify upload, retrieval and invalid-file handling. Stop and report changes and tests.</w:t>
      </w:r>
    </w:p>
    <w:p>
      <w:pPr>
        <w:pStyle w:val="Heading2"/>
      </w:pPr>
      <w:r>
        <w:t>PHASE 5 PROMPT</w:t>
      </w:r>
    </w:p>
    <w:p>
      <w:pPr/>
      <w:r>
        <w:t>Implement PHASE 5 only: authentication and authorization.</w:t>
        <w:br/>
        <w:br/>
        <w:t>Add secure customer/admin authentication, password hashing, token/session handling, role-based authorization and protected API middleware. Customers must not access admin operations. Admin product/category writes must require the admin role. Validate inputs and return safe errors without leaking secrets.</w:t>
        <w:br/>
        <w:br/>
        <w:t>Preserve all previous features. Do not build the admin UI or payment system yet. Verify login, protected route, customer access and admin access cases. Stop and report changes and tests.</w:t>
      </w:r>
    </w:p>
    <w:p>
      <w:pPr>
        <w:pStyle w:val="Heading2"/>
      </w:pPr>
      <w:r>
        <w:t>PHASE 6 PROMPT</w:t>
      </w:r>
    </w:p>
    <w:p>
      <w:pPr/>
      <w:r>
        <w:t>Implement PHASE 6 only: secure admin panel.</w:t>
        <w:br/>
        <w:br/>
        <w:t>Build a simple professional admin interface that consumes the existing API. Include login, dashboard, products, categories, customers and orders sections as supported by the current backend. Enforce API authorization; never rely only on hiding UI buttons.</w:t>
        <w:br/>
        <w:br/>
        <w:t>Keep the UI simple and functional. Do not redesign the backend unnecessarily. Verify admin login and core CRUD flows. Stop and report files and tested flows.</w:t>
      </w:r>
    </w:p>
    <w:p>
      <w:pPr>
        <w:pStyle w:val="Heading2"/>
      </w:pPr>
      <w:r>
        <w:t>PHASE 7 PROMPT</w:t>
      </w:r>
    </w:p>
    <w:p>
      <w:pPr/>
      <w:r>
        <w:t>Implement PHASE 7 only: customer storefront.</w:t>
        <w:br/>
        <w:br/>
        <w:t>Build a responsive Shopademia storefront that consumes the API only. Include home, categories, product listing, product details, search and basic navigation. Do not connect directly to MySQL. Handle loading, empty and error states.</w:t>
        <w:br/>
        <w:br/>
        <w:t>Keep the design professional but avoid unnecessary complexity. Verify the storefront can load real API products. Stop and report changes.</w:t>
      </w:r>
    </w:p>
    <w:p>
      <w:pPr>
        <w:pStyle w:val="Heading2"/>
      </w:pPr>
      <w:r>
        <w:t>PHASE 8 PROMPT</w:t>
      </w:r>
    </w:p>
    <w:p>
      <w:pPr/>
      <w:r>
        <w:t>Implement PHASE 8 only: cart and checkout.</w:t>
        <w:br/>
        <w:br/>
        <w:t>Add customer cart functionality, quantities, totals, customer information and checkout/order creation through the API. Validate all important values server-side. Never trust client-calculated prices or totals.</w:t>
        <w:br/>
        <w:br/>
        <w:t>Preserve existing features. Do not add payment gateway integration unless explicitly requested later. Verify cart and order creation flows. Stop and report changes and tests.</w:t>
      </w:r>
    </w:p>
    <w:p>
      <w:pPr>
        <w:pStyle w:val="Heading2"/>
      </w:pPr>
      <w:r>
        <w:t>PHASE 9 PROMPT</w:t>
      </w:r>
    </w:p>
    <w:p>
      <w:pPr/>
      <w:r>
        <w:t>Implement PHASE 9 only: order management.</w:t>
        <w:br/>
        <w:br/>
        <w:t>Add customer order history/status and admin order management. Define safe order status transitions and ensure customers can access only their own orders while admins can manage orders according to role permissions.</w:t>
        <w:br/>
        <w:br/>
        <w:t>Preserve existing behavior. Verify authorization and status flows. Stop and report changes and tests.</w:t>
      </w:r>
    </w:p>
    <w:p>
      <w:pPr>
        <w:pStyle w:val="Heading2"/>
      </w:pPr>
      <w:r>
        <w:t>PHASE 10 PROMPT</w:t>
      </w:r>
    </w:p>
    <w:p>
      <w:pPr/>
      <w:r>
        <w:t>Implement PHASE 10 only: multi-store support.</w:t>
        <w:br/>
        <w:br/>
        <w:t>Extend the central API so multiple storefronts can use the same product platform. Add a store/tenant concept and safely identify which storefront is making a request. Shopademia and Wonderful Collection must be able to use the same central product data while keeping store-specific configuration/data where appropriate.</w:t>
        <w:br/>
        <w:br/>
        <w:t>Do not duplicate the product database for each storefront. Preserve backward compatibility and verify requests from two store contexts. Stop and report the design and tests.</w:t>
      </w:r>
    </w:p>
    <w:p>
      <w:pPr>
        <w:pStyle w:val="Heading2"/>
      </w:pPr>
      <w:r>
        <w:t>PHASE 11 PROMPT</w:t>
      </w:r>
    </w:p>
    <w:p>
      <w:pPr/>
      <w:r>
        <w:t>Implement PHASE 11 only: security hardening.</w:t>
        <w:br/>
        <w:br/>
        <w:t>Audit the complete API and add appropriate rate limiting, CORS policy, secure HTTP headers, input validation, authentication/authorization checks, safe error responses, secret protection and security logging/audit events where useful. Review admin endpoints specifically for unauthorized writes.</w:t>
        <w:br/>
        <w:br/>
        <w:t>Do not add unrelated features. Run a security-focused test pass and report findings and fixes.</w:t>
      </w:r>
    </w:p>
    <w:p>
      <w:pPr>
        <w:pStyle w:val="Heading2"/>
      </w:pPr>
      <w:r>
        <w:t>PHASE 12 PROMPT</w:t>
      </w:r>
    </w:p>
    <w:p>
      <w:pPr/>
      <w:r>
        <w:t>Implement PHASE 12 only: performance and caching.</w:t>
        <w:br/>
        <w:br/>
        <w:t>Measure the existing API before optimizing. Add Redis caching for appropriate read-heavy endpoints, especially product/category reads, with clear TTL and invalidation rules after writes. Add/verify database indexes, pagination, efficient queries and response compression where appropriate.</w:t>
        <w:br/>
        <w:br/>
        <w:t>Do not cache private/user-specific data incorrectly. Preserve correctness. Verify cache hit/miss and invalidation behavior. Stop and report changes.</w:t>
      </w:r>
    </w:p>
    <w:p>
      <w:pPr>
        <w:pStyle w:val="Heading2"/>
      </w:pPr>
      <w:r>
        <w:t>PHASE 13 PROMPT</w:t>
      </w:r>
    </w:p>
    <w:p>
      <w:pPr/>
      <w:r>
        <w:t>Implement PHASE 13 only: testing and quality.</w:t>
        <w:br/>
        <w:br/>
        <w:t>Add practical unit, integration and API tests for critical flows: health, products, authentication, authorization, cart/order creation and multi-store boundaries. Include failure and unauthorized cases. Do not rewrite production code merely to increase test count.</w:t>
        <w:br/>
        <w:br/>
        <w:t>Run the test suite and report coverage or key verified scenarios. Stop after testing improvements.</w:t>
      </w:r>
    </w:p>
    <w:p>
      <w:pPr>
        <w:pStyle w:val="Heading2"/>
      </w:pPr>
      <w:r>
        <w:t>PHASE 14 PROMPT</w:t>
      </w:r>
    </w:p>
    <w:p>
      <w:pPr/>
      <w:r>
        <w:t>Implement PHASE 14 only: production deployment and operations.</w:t>
        <w:br/>
        <w:br/>
        <w:t>Prepare Shopademia for production deployment with environment separation, HTTPS/reverse-proxy configuration guidance, process management, safe database configuration, backups, logging and basic monitoring/health checks. Do not expose secrets.</w:t>
        <w:br/>
        <w:br/>
        <w:t>Keep deployment documentation concise and reproducible. Verify the production build/start process where possible. Stop and report deployment files and commands.</w:t>
      </w:r>
    </w:p>
    <w:p>
      <w:pPr>
        <w:pStyle w:val="Heading2"/>
      </w:pPr>
      <w:r>
        <w:t>PHASE 15 PROMPT</w:t>
      </w:r>
    </w:p>
    <w:p>
      <w:pPr/>
      <w:r>
        <w:t>Implement PHASE 15 only: scalable infrastructure preparation.</w:t>
        <w:br/>
        <w:br/>
        <w:t>Review the completed system and prepare it for growth without unnecessary complexity. Document or implement only justified scaling components such as multiple API instances, load balancing, background workers/queues, CDN/object storage and database scaling. Keep the API stateless where practical.</w:t>
        <w:br/>
        <w:br/>
        <w:t>Do not add infrastructure just for appearance. Explain what should be introduced now versus only when traffic requires it. Verify that the current system remains functional.</w:t>
      </w:r>
    </w:p>
    <w:p>
      <w:pPr>
        <w:pStyle w:val="Heading1"/>
      </w:pPr>
      <w:r>
        <w:t>8. Build Order Summary</w:t>
      </w:r>
    </w:p>
    <w:p>
      <w:r>
        <w:t>Foundation → Database → Products → Media → Auth → Admin → Storefront → Cart/Checkout → Orders → Multi-store → Security → Performance → Testing → Deployment → Scaling</w:t>
      </w:r>
    </w:p>
    <w:p>
      <w:r>
        <w:t>Important: this is a target architecture. The project should not attempt to build Amazon-level infrastructure on day one. Start with the smallest reliable system and introduce Redis, queues, multiple servers and other scaling components only when justified.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